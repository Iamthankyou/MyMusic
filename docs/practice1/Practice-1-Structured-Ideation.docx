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2E4057"/>
          <w:sz w:val="40"/>
        </w:rPr>
        <w:t>AI Practice — Best Practice Guide</w:t>
      </w:r>
    </w:p>
    <w:p>
      <w:pPr>
        <w:jc w:val="center"/>
      </w:pPr>
      <w:r>
        <w:rPr>
          <w:rFonts w:ascii="Calibri" w:hAnsi="Calibri"/>
          <w:b/>
          <w:color w:val="486F8C"/>
          <w:sz w:val="28"/>
        </w:rPr>
        <w:t>Practice 1 of 3</w:t>
      </w:r>
    </w:p>
    <w:p>
      <w:pPr>
        <w:jc w:val="center"/>
      </w:pPr>
      <w:r>
        <w:rPr>
          <w:rFonts w:ascii="Calibri" w:hAnsi="Calibri"/>
          <w:color w:val="486F8C"/>
          <w:sz w:val="26"/>
        </w:rPr>
        <w:t>AI-Assisted Structured Ideation</w:t>
        <w:br/>
        <w:t>From a Short Idea to a Validated Concept</w:t>
      </w:r>
    </w:p>
    <w:p/>
    <w:p>
      <w:pPr>
        <w:jc w:val="center"/>
      </w:pPr>
      <w:r>
        <w:rPr>
          <w:rFonts w:ascii="Calibri" w:hAnsi="Calibri"/>
          <w:color w:val="999999"/>
          <w:sz w:val="20"/>
        </w:rPr>
        <w:t>Submitted: 2026-04-16  |  Video Editor  |  Duy LQ</w:t>
      </w:r>
    </w:p>
    <w:p/>
    <w:p>
      <w:pPr>
        <w:jc w:val="center"/>
      </w:pPr>
      <w:r>
        <w:rPr>
          <w:rFonts w:ascii="Calibri" w:hAnsi="Calibri"/>
          <w:i/>
          <w:color w:val="999999"/>
          <w:sz w:val="18"/>
        </w:rPr>
        <w:t>This is Practice 1 of a 3-part series:</w:t>
        <w:br/>
        <w:t xml:space="preserve">  1. Ideation: Idea -&gt; Validated Concept (this document)</w:t>
        <w:br/>
        <w:t xml:space="preserve">  2. Planning: Concept -&gt; Detailed Implementation Plan</w:t>
        <w:br/>
        <w:t xml:space="preserve">  3. Execution: Plan -&gt; Working Code via AI Prompts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2551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Practice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2"/>
              </w:rPr>
              <w:t>1 of 3: AI-Assisted Structured Ideation</w:t>
            </w:r>
          </w:p>
        </w:tc>
      </w:tr>
      <w:tr>
        <w:tc>
          <w:tcPr>
            <w:tcW w:type="dxa" w:w="2551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From a 1-2 sentence idea to a fully validated concept document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Covers brainstorming, clarification, expansion, evaluation, and crystallization</w:t>
            </w:r>
          </w:p>
        </w:tc>
      </w:tr>
      <w:tr>
        <w:tc>
          <w:tcPr>
            <w:tcW w:type="dxa" w:w="2551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AI Tool Required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Any conversational AI: ChatGPT, Claude, Gemini, Cursor, etc.</w:t>
            </w:r>
          </w:p>
        </w:tc>
      </w:tr>
      <w:tr>
        <w:tc>
          <w:tcPr>
            <w:tcW w:type="dxa" w:w="2551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Input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A short initial idea (1-2 sentences)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Example: "I want to make a music app using Flutter + Firebase"</w:t>
            </w:r>
          </w:p>
        </w:tc>
      </w:tr>
      <w:tr>
        <w:tc>
          <w:tcPr>
            <w:tcW w:type="dxa" w:w="2551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Idea Specification Document (12 sections)</w:t>
            </w:r>
          </w:p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Ready to be used as input for Practice 2 (Planning)</w:t>
            </w:r>
          </w:p>
        </w:tc>
      </w:tr>
      <w:tr>
        <w:tc>
          <w:tcPr>
            <w:tcW w:type="dxa" w:w="2551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Time Required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sz w:val="20"/>
              </w:rPr>
              <w:t>30-60 minutes of user-AI dialogue</w:t>
            </w:r>
          </w:p>
        </w:tc>
      </w:tr>
      <w:tr>
        <w:tc>
          <w:tcPr>
            <w:tcW w:type="dxa" w:w="2551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Principle</w:t>
            </w:r>
          </w:p>
        </w:tc>
        <w:tc>
          <w:tcPr>
            <w:tcW w:type="dxa" w:w="7370"/>
          </w:tcPr>
          <w:p>
            <w:pPr>
              <w:jc w:val="left"/>
            </w:pPr>
            <w:r>
              <w:rPr>
                <w:rFonts w:ascii="Calibri" w:hAnsi="Calibri"/>
                <w:b/>
                <w:i w:val="0"/>
                <w:sz w:val="20"/>
              </w:rPr>
              <w:t>AI should ASK questions first, not answer immediately</w:t>
            </w:r>
          </w:p>
        </w:tc>
      </w:tr>
    </w:tbl>
    <w:p/>
    <w:p>
      <w:r>
        <w:rPr>
          <w:rFonts w:ascii="Calibri" w:hAnsi="Calibri"/>
          <w:b/>
          <w:color w:val="2E4057"/>
          <w:sz w:val="28"/>
        </w:rPr>
        <w:t>1. The Problem: Why Ad-hoc Brainstorming Fails</w:t>
      </w:r>
    </w:p>
    <w:p>
      <w:r>
        <w:rPr>
          <w:rFonts w:ascii="Calibri" w:hAnsi="Calibri"/>
          <w:b w:val="0"/>
          <w:i w:val="0"/>
          <w:sz w:val="20"/>
        </w:rPr>
        <w:t>Most people use AI for brainstorming like this:</w:t>
      </w:r>
    </w:p>
    <w:p>
      <w:pPr/>
      <w:r>
        <w:rPr>
          <w:rFonts w:ascii="Courier New" w:hAnsi="Courier New"/>
          <w:sz w:val="18"/>
        </w:rPr>
        <w:t>User: "Make me a music streaming app"</w:t>
        <w:br/>
        <w:t>AI: "Sure! Here's a music app with playlists, search, and social features..."</w:t>
      </w:r>
    </w:p>
    <w:p>
      <w:r>
        <w:rPr>
          <w:rFonts w:ascii="Calibri" w:hAnsi="Calibri"/>
          <w:b/>
          <w:i w:val="0"/>
          <w:sz w:val="20"/>
        </w:rPr>
        <w:t>This fails because: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The AI generates the first plausible idea without understanding your actual needs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No clarifying questions are asked — AI assumes everything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Only ONE idea is generated — no alternatives explored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No competitive analysis — the idea may already exist in 100 apps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No evidence that the idea is viable — it just "sounds good"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The result is generic: indistinguishable from what 1000 other people would get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114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tion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14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Figure 1: Ad-hoc brainstorming vs Structured Ideation — the difference</w:t>
      </w:r>
    </w:p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2. The Method: 5-Phase Structured Ideation</w:t>
      </w:r>
    </w:p>
    <w:p>
      <w:r>
        <w:rPr>
          <w:rFonts w:ascii="Calibri" w:hAnsi="Calibri"/>
          <w:b/>
          <w:i w:val="0"/>
          <w:sz w:val="20"/>
        </w:rPr>
        <w:t>This method forces the AI to be a thinking partner, not a code monkey. The key innovation: AI ASKS questions before generating ideas.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687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tion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8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Figure 2: 5-Phase Ideation Flow — Seed, Clarify, Expand, Evaluate, Crystallize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Who Acts</w:t>
            </w:r>
          </w:p>
        </w:tc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Happens</w:t>
            </w:r>
          </w:p>
        </w:tc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1. Seed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User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States the initial idea in 1-2 sentences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Raw idea statement</w:t>
            </w:r>
          </w:p>
        </w:tc>
      </w:tr>
      <w:tr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2. Clarify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AI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Asks 10+ clarifying questions (5W1H + domain)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Complete context document</w:t>
            </w:r>
          </w:p>
        </w:tc>
      </w:tr>
      <w:tr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3. Expand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AI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Explores 6 dimensions: SCAMPER, competition, user journey, tech, business, risk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Idea variants + analysis</w:t>
            </w:r>
          </w:p>
        </w:tc>
      </w:tr>
      <w:tr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4. Evaluate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AI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Scores each variant on 6 criteria, compares with evidence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Scoring matrix + winner</w:t>
            </w:r>
          </w:p>
        </w:tc>
      </w:tr>
      <w:tr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5. Crystallize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AI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Produces final Idea Specification Document (12 sections)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Ready for Practice 2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3. Phase 1: SEED — The Starting Point</w:t>
      </w:r>
    </w:p>
    <w:p>
      <w:r>
        <w:rPr>
          <w:rFonts w:ascii="Calibri" w:hAnsi="Calibri"/>
          <w:b w:val="0"/>
          <w:i w:val="0"/>
          <w:sz w:val="20"/>
        </w:rPr>
        <w:t>The user provides a short initial idea. The shorter, the better — the AI's job is to make it detailed, not yours.</w:t>
      </w:r>
    </w:p>
    <w:p>
      <w:r>
        <w:rPr>
          <w:rFonts w:ascii="Calibri" w:hAnsi="Calibri"/>
          <w:b/>
          <w:color w:val="486F8C"/>
          <w:sz w:val="24"/>
        </w:rPr>
        <w:t>How to Write a Good Seed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Quality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Bad Seed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Good Seed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Too vague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"Make me an app"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"I want a music app for discovering indie artists"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Too detailed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"Make a Flutter app with Firebase Firestore using BLoC pattern with...(500 words)"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"Music app using Flutter + Firebase, focus on social discovery"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No context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"Music app"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"Music app because I think Spotify misses indie artists"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Perfect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"I want to make a music streaming app using Flutter + Firebase that helps young people discover independent artists. Something like Spotify but for indie music."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The seed should be 1-3 sentences containing: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WHAT you want to build (type of app/system)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WHY you want it (the problem or gap)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Optional: technology preference, inspiration app</w:t>
      </w:r>
    </w:p>
    <w:p>
      <w:r>
        <w:rPr>
          <w:rFonts w:ascii="Calibri" w:hAnsi="Calibri"/>
          <w:b/>
          <w:color w:val="486F8C"/>
          <w:sz w:val="24"/>
        </w:rPr>
        <w:t>The Prompt to Start</w:t>
      </w:r>
    </w:p>
    <w:p>
      <w:r>
        <w:rPr>
          <w:rFonts w:ascii="Calibri" w:hAnsi="Calibri"/>
          <w:b w:val="0"/>
          <w:i w:val="0"/>
          <w:sz w:val="20"/>
        </w:rPr>
        <w:t>Copy this prompt to start a session with any AI:</w:t>
      </w:r>
    </w:p>
    <w:p>
      <w:pPr/>
      <w:r>
        <w:rPr>
          <w:rFonts w:ascii="Courier New" w:hAnsi="Courier New"/>
          <w:sz w:val="17"/>
        </w:rPr>
        <w:t>PROMPT:</w:t>
        <w:br/>
        <w:br/>
        <w:t>"I have an idea for a project and I need your help to develop it thoroughly.</w:t>
        <w:br/>
        <w:t>But DO NOT start building or designing anything yet.</w:t>
        <w:br/>
        <w:br/>
        <w:t>Instead, I need you to:</w:t>
        <w:br/>
        <w:t>1. Read my initial idea below</w:t>
        <w:br/>
        <w:t>2. Ask me AT LEAST 10 clarifying questions organized by category</w:t>
        <w:br/>
        <w:t xml:space="preserve">   (Who, What, Why, How, Domain-specific)</w:t>
        <w:br/>
        <w:t>3. Wait for my answers before proceeding</w:t>
        <w:br/>
        <w:t>4. After I answer, ask follow-up questions if anything is still unclear</w:t>
        <w:br/>
        <w:t>5. Only proceed to brainstorming when you fully understand the scope</w:t>
        <w:br/>
        <w:br/>
        <w:t>My idea: [YOUR SEED HERE]</w:t>
        <w:br/>
        <w:br/>
        <w:t>Remember: ASK FIRST, don't assume. The more you understand,</w:t>
        <w:br/>
        <w:t>the better the ideas will be."</w:t>
      </w:r>
    </w:p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4. Phase 2: CLARIFY — AI Asks Back</w:t>
      </w:r>
    </w:p>
    <w:p>
      <w:r>
        <w:rPr>
          <w:rFonts w:ascii="Calibri" w:hAnsi="Calibri"/>
          <w:b/>
          <w:i w:val="0"/>
          <w:sz w:val="20"/>
        </w:rPr>
        <w:t>This is the most important phase. Instead of generating ideas, the AI asks structured questions to understand everything about your needs.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014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tion_clarif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1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Figure 3: Phase 2 — AI asks questions in 5 categories (WHO/WHAT/WHY/HOW/DOMAIN)</w:t>
      </w:r>
    </w:p>
    <w:p>
      <w:r>
        <w:rPr>
          <w:rFonts w:ascii="Calibri" w:hAnsi="Calibri"/>
          <w:b/>
          <w:color w:val="486F8C"/>
          <w:sz w:val="24"/>
        </w:rPr>
        <w:t>The 5 Question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Example Questions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Why It Matters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WHO</w:t>
              <w:br/>
              <w:t>(Target)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Who is the target user?</w:t>
              <w:br/>
              <w:t>Age/demographics?</w:t>
              <w:br/>
              <w:t>Tech comfort level?</w:t>
              <w:br/>
              <w:t>Willing to pay?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Defines UX complexity, pricing, feature set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WHAT</w:t>
              <w:br/>
              <w:t>(Features)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What are must-have features?</w:t>
              <w:br/>
              <w:t>Offline mode needed?</w:t>
              <w:br/>
              <w:t>Social features?</w:t>
              <w:br/>
              <w:t>Content source (API, upload, crawl)?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Scopes the MVP vs full product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WHY</w:t>
              <w:br/>
              <w:t>(Motivation)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What problem does this solve?</w:t>
              <w:br/>
              <w:t>What existing apps do you NOT like?</w:t>
              <w:br/>
              <w:t>What makes your idea different?</w:t>
              <w:br/>
              <w:t>Is there market evidence?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Validates the idea has a reason to exist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HOW</w:t>
              <w:br/>
              <w:t>(Technical)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Tech stack preference?</w:t>
              <w:br/>
              <w:t>Platform (web, mobile, desktop)?</w:t>
              <w:br/>
              <w:t>Scalability requirements?</w:t>
              <w:br/>
              <w:t>Data storage (cloud, local)?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Determines architecture + feasibility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DOMAIN</w:t>
              <w:br/>
              <w:t>(Specific)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For music: licensing? API costs? Audio format?</w:t>
              <w:br/>
              <w:t>For e-commerce: payment gateway? Shipping?</w:t>
              <w:br/>
              <w:t>For SaaS: pricing model? Multi-tenant?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Catches industry-specific constraints early</w:t>
            </w:r>
          </w:p>
        </w:tc>
      </w:tr>
    </w:tbl>
    <w:p/>
    <w:p>
      <w:r>
        <w:rPr>
          <w:rFonts w:ascii="Calibri" w:hAnsi="Calibri"/>
          <w:b/>
          <w:color w:val="486F8C"/>
          <w:sz w:val="24"/>
        </w:rPr>
        <w:t>Multi-Round Dialogue</w:t>
      </w:r>
    </w:p>
    <w:p>
      <w:r>
        <w:rPr>
          <w:rFonts w:ascii="Calibri" w:hAnsi="Calibri"/>
          <w:b w:val="0"/>
          <w:i w:val="0"/>
          <w:sz w:val="20"/>
        </w:rPr>
        <w:t>The AI should NOT stop at one round of questions. The key behavior is: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Round 1: AI asks 10+ initial questions across all 5 categories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User answers (can be brief)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Round 2: AI follows up on unclear/broad answers with deeper questions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User answers again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Round 3 (if needed): AI confirms understanding and asks "anything I missed?"</w:t>
      </w:r>
    </w:p>
    <w:p>
      <w:r>
        <w:rPr>
          <w:rFonts w:ascii="Calibri" w:hAnsi="Calibri"/>
          <w:b/>
          <w:i w:val="0"/>
          <w:sz w:val="20"/>
        </w:rPr>
        <w:t>Only when ALL categories are sufficiently answered does the AI proceed to Phase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1618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tion_convers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61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Figure 4: Example conversation — 3 rounds of User-AI dialogue</w:t>
      </w:r>
    </w:p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5. Phase 3: EXPAND — Exploring All Dimensions</w:t>
      </w:r>
    </w:p>
    <w:p>
      <w:r>
        <w:rPr>
          <w:rFonts w:ascii="Calibri" w:hAnsi="Calibri"/>
          <w:b/>
          <w:i w:val="0"/>
          <w:sz w:val="20"/>
        </w:rPr>
        <w:t>With complete context from Phase 2, the AI now explores the idea across 6 dimensions. This ensures no angle is missed.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81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tion_exp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1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Figure 5: 6 dimensions explored from the central idea</w:t>
      </w:r>
    </w:p>
    <w:p>
      <w:r>
        <w:rPr>
          <w:rFonts w:ascii="Calibri" w:hAnsi="Calibri"/>
          <w:b/>
          <w:color w:val="486F8C"/>
          <w:sz w:val="24"/>
        </w:rPr>
        <w:t>The 6 Expansion Dimensions</w:t>
      </w:r>
    </w:p>
    <w:p>
      <w:r>
        <w:rPr>
          <w:rFonts w:ascii="Calibri" w:hAnsi="Calibri"/>
          <w:b/>
          <w:color w:val="1A5C8B"/>
          <w:sz w:val="21"/>
        </w:rPr>
        <w:t>5.1  SCAMPER Analysis</w:t>
      </w:r>
    </w:p>
    <w:p>
      <w:r>
        <w:rPr>
          <w:rFonts w:ascii="Calibri" w:hAnsi="Calibri"/>
          <w:b w:val="0"/>
          <w:i w:val="0"/>
          <w:sz w:val="20"/>
        </w:rPr>
        <w:t>A creativity framework that generates variants of your idea: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Letter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Example (Music App)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Substitute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Replace streaming with podcast-style episodes about indie artists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Combine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Music + social story feature (Instagram-like but for songs)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Adapt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Adapt TikTok's algorithm for music discovery instead of video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Modify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Make playlists collaborative in real-time (like Google Docs)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Put to other uses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Use the engine for indie film/game soundtrack discovery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E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Eliminate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Remove the feed entirely — only curated weekly "drops"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Reverse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Artists pitch to listeners instead of listeners searching</w:t>
            </w:r>
          </w:p>
        </w:tc>
      </w:tr>
    </w:tbl>
    <w:p/>
    <w:p>
      <w:r>
        <w:rPr>
          <w:rFonts w:ascii="Calibri" w:hAnsi="Calibri"/>
          <w:b/>
          <w:color w:val="1A5C8B"/>
          <w:sz w:val="21"/>
        </w:rPr>
        <w:t>5.2  Competitive Analysis</w:t>
      </w:r>
    </w:p>
    <w:p>
      <w:r>
        <w:rPr>
          <w:rFonts w:ascii="Calibri" w:hAnsi="Calibri"/>
          <w:b w:val="0"/>
          <w:i w:val="0"/>
          <w:sz w:val="20"/>
        </w:rPr>
        <w:t>AI should research and compare existing solutions: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App</w:t>
            </w:r>
          </w:p>
        </w:tc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Strengths</w:t>
            </w:r>
          </w:p>
        </w:tc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Weaknesses</w:t>
            </w:r>
          </w:p>
        </w:tc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Your Opportunity</w:t>
            </w:r>
          </w:p>
        </w:tc>
      </w:tr>
      <w:tr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Spotify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Huge library, great algo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Algorithm favors mainstream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Focus on indie discovery</w:t>
            </w:r>
          </w:p>
        </w:tc>
      </w:tr>
      <w:tr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Bandcamp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Artist-first, direct pay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Bad UX, no social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Better UX + social layer</w:t>
            </w:r>
          </w:p>
        </w:tc>
      </w:tr>
      <w:tr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SoundCloud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User uploads, community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Cluttered, low quality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Curated quality control</w:t>
            </w:r>
          </w:p>
        </w:tc>
      </w:tr>
      <w:tr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Your App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?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?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Unique value proposition</w:t>
            </w:r>
          </w:p>
        </w:tc>
      </w:tr>
    </w:tbl>
    <w:p/>
    <w:p>
      <w:r>
        <w:rPr>
          <w:rFonts w:ascii="Calibri" w:hAnsi="Calibri"/>
          <w:b/>
          <w:color w:val="1A5C8B"/>
          <w:sz w:val="21"/>
        </w:rPr>
        <w:t>5.3  User Journey Mapping</w:t>
      </w:r>
    </w:p>
    <w:p>
      <w:r>
        <w:rPr>
          <w:rFonts w:ascii="Calibri" w:hAnsi="Calibri"/>
          <w:b w:val="0"/>
          <w:i w:val="0"/>
          <w:sz w:val="20"/>
        </w:rPr>
        <w:t>Map the complete user experience: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Onboarding: How does a new user start? Signup flow? First experience?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Core Loop: What does the user do daily? (discover -&gt; listen -&gt; save -&gt; share)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Retention: What brings them back? Notifications? New content? Social?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Monetization: Free tier vs paid? In-app purchases? Artist subscriptions?</w:t>
      </w:r>
    </w:p>
    <w:p>
      <w:r>
        <w:rPr>
          <w:rFonts w:ascii="Calibri" w:hAnsi="Calibri"/>
          <w:b/>
          <w:color w:val="1A5C8B"/>
          <w:sz w:val="21"/>
        </w:rPr>
        <w:t>5.4  Technical Feasibility</w:t>
      </w:r>
    </w:p>
    <w:p>
      <w:r>
        <w:rPr>
          <w:rFonts w:ascii="Calibri" w:hAnsi="Calibri"/>
          <w:b w:val="0"/>
          <w:i w:val="0"/>
          <w:sz w:val="20"/>
        </w:rPr>
        <w:t>Evaluate whether the idea can be built: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Are all required APIs available and affordable?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Is the tech stack appropriate for the requirements?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What are the scalability constraints?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Offline capabilities feasible?</w:t>
      </w:r>
    </w:p>
    <w:p>
      <w:r>
        <w:rPr>
          <w:rFonts w:ascii="Calibri" w:hAnsi="Calibri"/>
          <w:b/>
          <w:color w:val="1A5C8B"/>
          <w:sz w:val="21"/>
        </w:rPr>
        <w:t>5.5  Business Model Canvas</w:t>
      </w:r>
    </w:p>
    <w:p>
      <w:r>
        <w:rPr>
          <w:rFonts w:ascii="Calibri" w:hAnsi="Calibri"/>
          <w:b w:val="0"/>
          <w:i w:val="0"/>
          <w:sz w:val="20"/>
        </w:rPr>
        <w:t>Quick business viability check: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Value Proposition: what unique value do you offer?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Revenue Streams: how will this make money?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Customer Segments: who pays? Artists? Listeners? Both?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Key Resources: music data, hosting, AI for recommendations?</w:t>
      </w:r>
    </w:p>
    <w:p>
      <w:r>
        <w:rPr>
          <w:rFonts w:ascii="Calibri" w:hAnsi="Calibri"/>
          <w:b/>
          <w:color w:val="1A5C8B"/>
          <w:sz w:val="21"/>
        </w:rPr>
        <w:t>5.6  Risk Assessment</w:t>
      </w:r>
    </w:p>
    <w:p>
      <w:r>
        <w:rPr>
          <w:rFonts w:ascii="Calibri" w:hAnsi="Calibri"/>
          <w:b w:val="0"/>
          <w:i w:val="0"/>
          <w:sz w:val="20"/>
        </w:rPr>
        <w:t>Identify what could go wrong: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Technical Risk: API dependency, performance, platform limitations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Market Risk: is there actually demand? How to validate?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Legal Risk: music licensing, copyright, data privacy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Dependency Risk: what if YouTube API changes terms?</w:t>
      </w:r>
    </w:p>
    <w:p>
      <w:r>
        <w:rPr>
          <w:rFonts w:ascii="Calibri" w:hAnsi="Calibri"/>
          <w:b/>
          <w:color w:val="486F8C"/>
          <w:sz w:val="24"/>
        </w:rPr>
        <w:t>Prompt to Trigger Phase 3</w:t>
      </w:r>
    </w:p>
    <w:p>
      <w:r>
        <w:rPr>
          <w:rFonts w:ascii="Courier New" w:hAnsi="Courier New"/>
          <w:sz w:val="17"/>
        </w:rPr>
        <w:t>PROMPT:</w:t>
        <w:br/>
        <w:br/>
        <w:t>"Now that you fully understand my idea, explore it across 6 dimensions:</w:t>
        <w:br/>
        <w:t>1. SCAMPER Analysis: generate at least 7 variants of the idea</w:t>
        <w:br/>
        <w:t>2. Competitive Analysis: find 3-5 existing solutions, compare strengths/weaknesses</w:t>
        <w:br/>
        <w:t>3. User Journey: map onboarding -&gt; core loop -&gt; retention -&gt; monetization</w:t>
        <w:br/>
        <w:t>4. Tech Feasibility: evaluate APIs, scalability, offline, cost</w:t>
        <w:br/>
        <w:t>5. Business Model Canvas: value prop, revenue, segments, resources</w:t>
        <w:br/>
        <w:t>6. Risk Assessment: technical, market, legal, dependency risks</w:t>
        <w:br/>
        <w:br/>
        <w:t>For each dimension, be specific. Use actual app names, actual APIs,</w:t>
        <w:br/>
        <w:t>actual numbers where possible. No generic statements."</w:t>
      </w:r>
    </w:p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6. Phase 4: EVALUATE — Score &amp; Compare</w:t>
      </w:r>
    </w:p>
    <w:p>
      <w:r>
        <w:rPr>
          <w:rFonts w:ascii="Calibri" w:hAnsi="Calibri"/>
          <w:b/>
          <w:i w:val="0"/>
          <w:sz w:val="20"/>
        </w:rPr>
        <w:t>From all the expanded ideas (original + SCAMPER variants + competitive gaps), select 3-5 strongest candidates and score them.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4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tion_evalu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4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Figure 6: Evaluation — 4 ideas scored on 6 criteria -&gt; winner selected</w:t>
      </w:r>
    </w:p>
    <w:p>
      <w:r>
        <w:rPr>
          <w:rFonts w:ascii="Calibri" w:hAnsi="Calibri"/>
          <w:b/>
          <w:color w:val="486F8C"/>
          <w:sz w:val="24"/>
        </w:rPr>
        <w:t>The 6 Evaluation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What It Measures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Feasibility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1-5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Can we actually build this with available tech/APIs/resources?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Market Size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1-5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How large is the potential user base? Evidence of demand?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Uniqueness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1-5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How different from existing solutions? Defensible advantage?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Tech Complexity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1-5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How hard to build? (1=very hard, 5=easy to implement)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Time to MVP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1-5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How quickly can a minimal version be built? (1=months, 5=days)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Cost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1-5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How expensive to build and run? (1=expensive, 5=cheap)</w:t>
            </w:r>
          </w:p>
        </w:tc>
      </w:tr>
    </w:tbl>
    <w:p/>
    <w:p>
      <w:r>
        <w:rPr>
          <w:rFonts w:ascii="Calibri" w:hAnsi="Calibri"/>
          <w:b/>
          <w:color w:val="486F8C"/>
          <w:sz w:val="24"/>
        </w:rPr>
        <w:t>Example Scoring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205"/>
      </w:tblGrid>
      <w:tr>
        <w:tc>
          <w:tcPr>
            <w:tcW w:type="dxa" w:w="1205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Idea</w:t>
            </w:r>
          </w:p>
        </w:tc>
        <w:tc>
          <w:tcPr>
            <w:tcW w:type="dxa" w:w="1205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Feasibility</w:t>
            </w:r>
          </w:p>
        </w:tc>
        <w:tc>
          <w:tcPr>
            <w:tcW w:type="dxa" w:w="1205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Market</w:t>
            </w:r>
          </w:p>
        </w:tc>
        <w:tc>
          <w:tcPr>
            <w:tcW w:type="dxa" w:w="1205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Unique</w:t>
            </w:r>
          </w:p>
        </w:tc>
        <w:tc>
          <w:tcPr>
            <w:tcW w:type="dxa" w:w="1205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Tech</w:t>
            </w:r>
          </w:p>
        </w:tc>
        <w:tc>
          <w:tcPr>
            <w:tcW w:type="dxa" w:w="1205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Time</w:t>
            </w:r>
          </w:p>
        </w:tc>
        <w:tc>
          <w:tcPr>
            <w:tcW w:type="dxa" w:w="1205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Cost</w:t>
            </w:r>
          </w:p>
        </w:tc>
        <w:tc>
          <w:tcPr>
            <w:tcW w:type="dxa" w:w="1205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>
        <w:tc>
          <w:tcPr>
            <w:tcW w:type="dxa" w:w="120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A: Standard music app</w:t>
            </w:r>
          </w:p>
        </w:tc>
        <w:tc>
          <w:tcPr>
            <w:tcW w:type="dxa" w:w="120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0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20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20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20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20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20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22</w:t>
            </w:r>
          </w:p>
        </w:tc>
      </w:tr>
      <w:tr>
        <w:tc>
          <w:tcPr>
            <w:tcW w:type="dxa" w:w="1205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B: Indie discovery + social</w:t>
            </w:r>
          </w:p>
        </w:tc>
        <w:tc>
          <w:tcPr>
            <w:tcW w:type="dxa" w:w="1205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205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205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205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205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205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205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20</w:t>
            </w:r>
          </w:p>
        </w:tc>
      </w:tr>
      <w:tr>
        <w:tc>
          <w:tcPr>
            <w:tcW w:type="dxa" w:w="120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C: Artist-pitch-to-listener</w:t>
            </w:r>
          </w:p>
        </w:tc>
        <w:tc>
          <w:tcPr>
            <w:tcW w:type="dxa" w:w="120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20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20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0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20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20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205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17</w:t>
            </w:r>
          </w:p>
        </w:tc>
      </w:tr>
      <w:tr>
        <w:tc>
          <w:tcPr>
            <w:tcW w:type="dxa" w:w="1205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D: Curated weekly drops only</w:t>
            </w:r>
          </w:p>
        </w:tc>
        <w:tc>
          <w:tcPr>
            <w:tcW w:type="dxa" w:w="1205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05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205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205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05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05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205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27 (Winner)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The AI must explain WHY each score was given — not just assign numbers.</w:t>
      </w:r>
    </w:p>
    <w:p>
      <w:r>
        <w:rPr>
          <w:rFonts w:ascii="Calibri" w:hAnsi="Calibri"/>
          <w:b w:val="0"/>
          <w:i w:val="0"/>
          <w:sz w:val="20"/>
        </w:rPr>
        <w:t>Scores alone are not enough. The AI should provide evidence: "Idea D scores highest on Time to MVP because it eliminates the need for a real-time streaming backend — only weekly batch uploads are needed."</w:t>
      </w:r>
    </w:p>
    <w:p>
      <w:r>
        <w:rPr>
          <w:rFonts w:ascii="Calibri" w:hAnsi="Calibri"/>
          <w:b/>
          <w:color w:val="486F8C"/>
          <w:sz w:val="24"/>
        </w:rPr>
        <w:t>Prompt to Trigger Phase 4</w:t>
      </w:r>
    </w:p>
    <w:p>
      <w:r>
        <w:rPr>
          <w:rFonts w:ascii="Courier New" w:hAnsi="Courier New"/>
          <w:sz w:val="17"/>
        </w:rPr>
        <w:t>PROMPT:</w:t>
        <w:br/>
        <w:br/>
        <w:t>"Take the best 4 ideas from your expansion and score each on these 6 criteria</w:t>
        <w:br/>
        <w:t>(1-5 each): Feasibility, Market Size, Uniqueness, Tech Complexity, Time to MVP, Cost.</w:t>
        <w:br/>
        <w:br/>
        <w:t>Present as a table with totals.</w:t>
        <w:br/>
        <w:t>For each score, write 1 sentence explaining WHY that score.</w:t>
        <w:br/>
        <w:t>Recommend a winner with a paragraph of evidence (not just 'highest score').</w:t>
        <w:br/>
        <w:t>If any idea is close, explain the trade-offs."</w:t>
      </w:r>
    </w:p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7. Phase 5: CRYSTALLIZE — Final Document</w:t>
      </w:r>
    </w:p>
    <w:p>
      <w:r>
        <w:rPr>
          <w:rFonts w:ascii="Calibri" w:hAnsi="Calibri"/>
          <w:b/>
          <w:i w:val="0"/>
          <w:sz w:val="20"/>
        </w:rPr>
        <w:t>The final output is a structured Idea Specification Document with 12 sections. This document is the INPUT for Practice 2 (Planning).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4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tion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4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i/>
          <w:color w:val="666666"/>
          <w:sz w:val="17"/>
        </w:rPr>
        <w:t>Figure 7: The 12-section Idea Specification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Problem Statement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What pain point does this solve? For whom? Evidence of need.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Core Idea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One crisp paragraph describing the concept.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Target User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Demographics, tech level, willingness to pay, use frequency.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Feature Map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Must-have (MVP) / Nice-to-have (v2) / Out-of-scope (never).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User Journey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Step-by-step from first open to daily use to monetization.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Competitive Landscape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Table comparing 3-5 competitors: strengths, weaknesses, your gap.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Tech Stack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Recommended technologies with rationale for each choice.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SCAMPER Variants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Alternatives explored and why the winner was chosen.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Scoring Matrix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6 criteria x N ideas with evidence for each score.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Risk Analysis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Technical, market, legal, dependency risks + mitigations.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Assumptions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What you're assuming is true but haven't validated yet.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Next Step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"This document is ready for Practice 2: Idea to Plan."</w:t>
            </w:r>
          </w:p>
        </w:tc>
      </w:tr>
    </w:tbl>
    <w:p/>
    <w:p>
      <w:r>
        <w:rPr>
          <w:rFonts w:ascii="Calibri" w:hAnsi="Calibri"/>
          <w:b/>
          <w:color w:val="486F8C"/>
          <w:sz w:val="24"/>
        </w:rPr>
        <w:t>Prompt to Trigger Phase 5</w:t>
      </w:r>
    </w:p>
    <w:p>
      <w:r>
        <w:rPr>
          <w:rFonts w:ascii="Courier New" w:hAnsi="Courier New"/>
          <w:sz w:val="17"/>
        </w:rPr>
        <w:t>PROMPT:</w:t>
        <w:br/>
        <w:br/>
        <w:t>"Compile everything we discussed into an Idea Specification Document with</w:t>
        <w:br/>
        <w:t>these 12 sections: Problem Statement, Core Idea, Target User, Feature Map,</w:t>
        <w:br/>
        <w:t>User Journey, Competitive Landscape, Tech Stack, SCAMPER Variants,</w:t>
        <w:br/>
        <w:t>Scoring Matrix, Risk Analysis, Assumptions, Next Step.</w:t>
        <w:br/>
        <w:br/>
        <w:t>Each section should be specific and evidence-backed.</w:t>
        <w:br/>
        <w:t>The Feature Map should clearly separate must-have, nice-to-have, and out-of-scope.</w:t>
        <w:br/>
        <w:t>The Competitive Landscape should be a comparison table, not prose.</w:t>
        <w:br/>
        <w:t>End with: This document is the input for Practice 2 (Detailed Planning)."</w:t>
      </w:r>
    </w:p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8. Complete Prompt Chain (Copy &amp; Use)</w:t>
      </w:r>
    </w:p>
    <w:p>
      <w:r>
        <w:rPr>
          <w:rFonts w:ascii="Calibri" w:hAnsi="Calibri"/>
          <w:b/>
          <w:i w:val="0"/>
          <w:sz w:val="20"/>
        </w:rPr>
        <w:t>Here is the full sequence of prompts to run a complete ideation session. Copy each prompt in order into your AI conversation.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 1</w:t>
              <w:br/>
              <w:t>Seed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I have an idea for a project. DO NOT start building yet.</w:t>
              <w:br/>
              <w:t>Ask me AT LEAST 10 clarifying questions organized by category (Who, What, Why, How, Domain).</w:t>
              <w:br/>
              <w:t>Wait for my answers.</w:t>
              <w:br/>
              <w:br/>
              <w:t>My idea: [YOUR IDEA]</w:t>
            </w:r>
          </w:p>
        </w:tc>
      </w:tr>
      <w:tr>
        <w:tc>
          <w:tcPr>
            <w:tcW w:type="dxa" w:w="4820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 2</w:t>
              <w:br/>
              <w:t>Clarify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ourier New" w:hAnsi="Courier New"/>
                <w:sz w:val="17"/>
              </w:rPr>
              <w:t>[Answer the AI's questions]</w:t>
              <w:br/>
              <w:br/>
              <w:t>Then: "Based on my answers, do you have follow-up questions? Ask everything you need to fully understand."</w:t>
            </w:r>
          </w:p>
        </w:tc>
      </w:tr>
      <w:tr>
        <w:tc>
          <w:tcPr>
            <w:tcW w:type="dxa" w:w="4820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 2b</w:t>
              <w:br/>
              <w:t>Confirm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"Summarize what you understand about my idea in 1 paragraph. Then list any remaining unclear points."</w:t>
            </w:r>
          </w:p>
        </w:tc>
      </w:tr>
      <w:tr>
        <w:tc>
          <w:tcPr>
            <w:tcW w:type="dxa" w:w="4820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 3</w:t>
              <w:br/>
              <w:t>Expand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ourier New" w:hAnsi="Courier New"/>
                <w:sz w:val="17"/>
              </w:rPr>
              <w:t>"Explore my idea across 6 dimensions: SCAMPER (7 variants), Competitive (3-5 apps), User Journey, Tech Feasibility, Business Model, Risk. Be specific — use real names, APIs, numbers."</w:t>
            </w:r>
          </w:p>
        </w:tc>
      </w:tr>
      <w:tr>
        <w:tc>
          <w:tcPr>
            <w:tcW w:type="dxa" w:w="4820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 4</w:t>
              <w:br/>
              <w:t>Evaluate</w:t>
            </w:r>
          </w:p>
        </w:tc>
        <w:tc>
          <w:tcPr>
            <w:tcW w:type="dxa" w:w="4820"/>
            <w:shd w:val="clear" w:color="auto" w:fill="FFFFFF"/>
          </w:tcPr>
          <w:p>
            <w:r>
              <w:rPr>
                <w:rFonts w:ascii="Courier New" w:hAnsi="Courier New"/>
                <w:sz w:val="17"/>
              </w:rPr>
              <w:t>"Score the top 4 ideas on: Feasibility, Market Size, Uniqueness, Tech Complexity, Time to MVP, Cost (1-5 each). Table + 1-sentence evidence per score. Recommend a winner with reasoning."</w:t>
            </w:r>
          </w:p>
        </w:tc>
      </w:tr>
      <w:tr>
        <w:tc>
          <w:tcPr>
            <w:tcW w:type="dxa" w:w="4820"/>
            <w:shd w:val="clear" w:color="auto" w:fill="2E4057"/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Phase 5</w:t>
              <w:br/>
              <w:t>Crystallize</w:t>
            </w:r>
          </w:p>
        </w:tc>
        <w:tc>
          <w:tcPr>
            <w:tcW w:type="dxa" w:w="4820"/>
            <w:shd w:val="clear" w:color="auto" w:fill="EEF2F7"/>
          </w:tcPr>
          <w:p>
            <w:r>
              <w:rPr>
                <w:rFonts w:ascii="Courier New" w:hAnsi="Courier New"/>
                <w:sz w:val="17"/>
              </w:rPr>
              <w:t>"Compile into a 12-section Idea Specification Document: Problem, Core Idea, Target User, Features (must/nice/out), User Journey, Competition, Tech Stack, SCAMPER, Scoring, Risks, Assumptions, Next Step."</w:t>
            </w:r>
          </w:p>
        </w:tc>
      </w:tr>
    </w:tbl>
    <w:p/>
    <w:p>
      <w:r>
        <w:br w:type="page"/>
      </w:r>
    </w:p>
    <w:p>
      <w:r>
        <w:rPr>
          <w:rFonts w:ascii="Calibri" w:hAnsi="Calibri"/>
          <w:b/>
          <w:color w:val="2E4057"/>
          <w:sz w:val="28"/>
        </w:rPr>
        <w:t>9. Tips &amp; Common Mistakes</w:t>
      </w:r>
    </w:p>
    <w:p>
      <w:r>
        <w:rPr>
          <w:rFonts w:ascii="Calibri" w:hAnsi="Calibri"/>
          <w:b/>
          <w:color w:val="486F8C"/>
          <w:sz w:val="24"/>
        </w:rPr>
        <w:t>Do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Let the AI ask questions first. If it starts building immediately, stop it.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Answer questions honestly — short answers are fine, the AI will follow up.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Challenge the AI: "Are you sure? What about X competitor?"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Ask the AI to play devil's advocate: "What would a critic say about this idea?"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Request evidence: "Where is the data that supports this?"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Use the SCAMPER variants — the best idea is often NOT the original one.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Iterate: if the scoring matrix looks off, ask "Can you re-score with different weights?"</w:t>
      </w:r>
    </w:p>
    <w:p>
      <w:r>
        <w:rPr>
          <w:rFonts w:ascii="Calibri" w:hAnsi="Calibri"/>
          <w:b/>
          <w:color w:val="486F8C"/>
          <w:sz w:val="24"/>
        </w:rPr>
        <w:t>Don't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Don't give the AI a 500-word idea — keep the seed short, let the AI expand.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Don't accept the first answer — always ask "What alternatives exist?"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Don't skip the question phase — it is the most valuable part.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Don't trust scores without evidence — demand "Why did you score X as 3?"</w:t>
      </w:r>
    </w:p>
    <w:p>
      <w:pPr>
        <w:pStyle w:val="ListBullet"/>
      </w:pPr>
      <w:r>
        <w:rPr>
          <w:rFonts w:ascii="Calibri" w:hAnsi="Calibri"/>
          <w:b w:val="0"/>
          <w:i w:val="0"/>
          <w:sz w:val="20"/>
        </w:rPr>
        <w:t>Don't use this for simple tasks — if you know exactly what you want, skip to Practice 2.</w:t>
      </w:r>
    </w:p>
    <w:p>
      <w:r>
        <w:rPr>
          <w:rFonts w:ascii="Calibri" w:hAnsi="Calibri"/>
          <w:b/>
          <w:color w:val="486F8C"/>
          <w:sz w:val="24"/>
        </w:rPr>
        <w:t>When This Practice Is Most Useful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4"/>
        <w:gridCol w:w="3214"/>
        <w:gridCol w:w="3214"/>
      </w:tblGrid>
      <w:tr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Use This Practice?</w:t>
            </w:r>
          </w:p>
        </w:tc>
        <w:tc>
          <w:tcPr>
            <w:tcW w:type="dxa" w:w="3214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Vague idea, no clear plan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This is exactly what it's for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Two competing ideas, need to choose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The scoring matrix helps decide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Team brainstorm session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YES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Use AI as facilitator, project on screen</w:t>
            </w:r>
          </w:p>
        </w:tc>
      </w:tr>
      <w:tr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Clear idea, just need plan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Skip to Practice 2</w:t>
            </w:r>
          </w:p>
        </w:tc>
        <w:tc>
          <w:tcPr>
            <w:tcW w:type="dxa" w:w="3214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You already know what to build</w:t>
            </w:r>
          </w:p>
        </w:tc>
      </w:tr>
      <w:tr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Fix a bug or add a feature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3214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Too specific for ideation</w:t>
            </w:r>
          </w:p>
        </w:tc>
      </w:tr>
    </w:tbl>
    <w:p/>
    <w:p>
      <w:r>
        <w:rPr>
          <w:rFonts w:ascii="Calibri" w:hAnsi="Calibri"/>
          <w:b/>
          <w:color w:val="2E4057"/>
          <w:sz w:val="28"/>
        </w:rPr>
        <w:t>10. What's Next: Practice 2 &amp; 3</w:t>
      </w:r>
    </w:p>
    <w:p>
      <w:r>
        <w:rPr>
          <w:rFonts w:ascii="Calibri" w:hAnsi="Calibri"/>
          <w:b w:val="0"/>
          <w:i w:val="0"/>
          <w:sz w:val="20"/>
        </w:rPr>
        <w:t>The Idea Specification Document from Phase 5 is the INPUT for Practice 2: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Practice</w:t>
            </w:r>
          </w:p>
        </w:tc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410"/>
            <w:shd w:val="clear" w:color="auto" w:fill="2E4057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1 (this)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Structured Ideation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Short idea (1-2 sentences)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Idea Specification Document (12 sections)</w:t>
            </w:r>
          </w:p>
        </w:tc>
      </w:tr>
      <w:tr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2 (next)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Idea to Plan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Idea Specification Document</w:t>
            </w:r>
          </w:p>
        </w:tc>
        <w:tc>
          <w:tcPr>
            <w:tcW w:type="dxa" w:w="2410"/>
            <w:shd w:val="clear" w:color="auto" w:fill="EEF2F7"/>
          </w:tcPr>
          <w:p>
            <w:r>
              <w:rPr>
                <w:rFonts w:ascii="Calibri" w:hAnsi="Calibri"/>
                <w:sz w:val="18"/>
              </w:rPr>
              <w:t>Detailed Implementation Plan (architecture, phases, files)</w:t>
            </w:r>
          </w:p>
        </w:tc>
      </w:tr>
      <w:tr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3 (last)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Plan to Code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Detailed Implementation Plan</w:t>
            </w:r>
          </w:p>
        </w:tc>
        <w:tc>
          <w:tcPr>
            <w:tcW w:type="dxa" w:w="2410"/>
            <w:shd w:val="clear" w:color="auto" w:fill="FFFFFF"/>
          </w:tcPr>
          <w:p>
            <w:r>
              <w:rPr>
                <w:rFonts w:ascii="Calibri" w:hAnsi="Calibri"/>
                <w:sz w:val="18"/>
              </w:rPr>
              <w:t>Working code via AI prompts</w:t>
            </w:r>
          </w:p>
        </w:tc>
      </w:tr>
    </w:tbl>
    <w:p/>
    <w:p>
      <w:r>
        <w:rPr>
          <w:rFonts w:ascii="Calibri" w:hAnsi="Calibri"/>
          <w:b/>
          <w:i w:val="0"/>
          <w:sz w:val="20"/>
        </w:rPr>
        <w:t>Each practice builds on the previous one. The quality of Practice 3 (code) depends on the quality of Practice 2 (plan), which depends on the quality of Practice 1 (ideation). This is why we start here.</w:t>
      </w:r>
    </w:p>
    <w:p/>
    <w:p>
      <w:pPr>
        <w:jc w:val="center"/>
      </w:pPr>
      <w:r>
        <w:rPr>
          <w:rFonts w:ascii="Calibri" w:hAnsi="Calibri"/>
          <w:color w:val="999999"/>
          <w:sz w:val="16"/>
        </w:rPr>
        <w:t>Report generated: 2026-04-16  |  Practice 1 of 3: Structured Ideation  |  Video Editor</w:t>
      </w:r>
    </w:p>
    <w:sectPr w:rsidR="00FC693F" w:rsidRPr="0006063C" w:rsidSect="00034616">
      <w:pgSz w:w="11909" w:h="1683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