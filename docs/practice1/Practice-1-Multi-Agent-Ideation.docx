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E4057"/>
          <w:sz w:val="40"/>
        </w:rPr>
        <w:t>AI Practice — Best Practice Guide</w:t>
      </w:r>
    </w:p>
    <w:p>
      <w:pPr>
        <w:jc w:val="center"/>
      </w:pPr>
      <w:r>
        <w:rPr>
          <w:rFonts w:ascii="Calibri" w:hAnsi="Calibri"/>
          <w:b/>
          <w:color w:val="486F8C"/>
          <w:sz w:val="28"/>
        </w:rPr>
        <w:t>Practice 1 of 3</w:t>
      </w:r>
    </w:p>
    <w:p>
      <w:pPr>
        <w:jc w:val="center"/>
      </w:pPr>
      <w:r>
        <w:rPr>
          <w:rFonts w:ascii="Calibri" w:hAnsi="Calibri"/>
          <w:color w:val="486F8C"/>
          <w:sz w:val="24"/>
        </w:rPr>
        <w:t>Multi-Agent Ideation Pipeline</w:t>
        <w:br/>
        <w:t>Turn 1 Sentence Into a Validated Product Concept</w:t>
        <w:br/>
        <w:t>Using 8 AI Agents That Research the Internet For You</w:t>
      </w:r>
    </w:p>
    <w:p/>
    <w:p>
      <w:pPr>
        <w:jc w:val="center"/>
      </w:pPr>
      <w:r>
        <w:rPr>
          <w:rFonts w:ascii="Calibri" w:hAnsi="Calibri"/>
          <w:color w:val="999999"/>
          <w:sz w:val="20"/>
        </w:rPr>
        <w:t>Submitted: 2026-04-17  |  Video Editor  |  Duy LQ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This is Practice 1 of a 3-part series: Ideation → Planning → Code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1. The Problem: Why Most AI Brainstorming Doesn't Work</w:t>
      </w:r>
    </w:p>
    <w:p>
      <w:r>
        <w:rPr>
          <w:rFonts w:ascii="Calibri" w:hAnsi="Calibri"/>
          <w:b w:val="0"/>
          <w:i w:val="0"/>
          <w:sz w:val="20"/>
        </w:rPr>
        <w:t>Most people brainstorm with AI like this: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FF8E1"/>
          </w:tcPr>
          <w:p>
            <w:r>
              <w:rPr>
                <w:rFonts w:ascii="Calibri" w:hAnsi="Calibri"/>
                <w:b/>
                <w:i w:val="0"/>
                <w:sz w:val="20"/>
              </w:rPr>
              <w:t>💬 "Hey ChatGPT, I want to make a music app for indie artists. What do you think?"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The AI responds with a confident, detailed answer that SOUNDS helpful. The problem? Almost none of it is verifiable: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the AI Says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The Real Problem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"Competitors include Spotify, SoundCloud,</w:t>
              <w:br/>
              <w:t>and Bandcamp."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Did it actually search? Or just recall from</w:t>
              <w:br/>
              <w:t>training data? No URLs to verify.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"The music streaming market is</w:t>
              <w:br/>
              <w:t>estimated at $30 billion."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Source? There is no source.</w:t>
              <w:br/>
              <w:t>This number could be from 2021 or completely made up.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"This is a promising idea with</w:t>
              <w:br/>
              <w:t>great potential."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Of course it says that — it's trained to be positive.</w:t>
              <w:br/>
              <w:t>It never challenges your assumptions.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"You could use React Native</w:t>
              <w:br/>
              <w:t>with a Spotify API."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Did it check Spotify API pricing? Rate limits?</w:t>
              <w:br/>
              <w:t>Terms of service? No.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"There's a gap in the market for</w:t>
              <w:br/>
              <w:t>indie music discovery."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Based on what evidence?</w:t>
              <w:br/>
              <w:t>It doesn't know what launched last week.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 dangerous part is not that the AI is wrong — it's that you feel confident and start building a product based on information nobody verified.</w:t>
      </w:r>
    </w:p>
    <w:p>
      <w:r>
        <w:rPr>
          <w:rFonts w:ascii="Calibri" w:hAnsi="Calibri"/>
          <w:b/>
          <w:color w:val="486F8C"/>
          <w:sz w:val="24"/>
        </w:rPr>
        <w:t>What Would "Good" AI Brainstorming Look Like?</w:t>
      </w:r>
    </w:p>
    <w:p>
      <w:r>
        <w:rPr>
          <w:rFonts w:ascii="Calibri" w:hAnsi="Calibri"/>
          <w:b w:val="0"/>
          <w:i w:val="0"/>
          <w:sz w:val="20"/>
        </w:rPr>
        <w:t>Imagine if instead of 1 generic AI chat, you had: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 requirements analyst who asks you 10-15 structured questions before making any suggestions — and then SEARCHES the internet to verify your answers.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 market researcher who finds actual market size data WITH clickable source URLs from Statista, Grand View Research, etc.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 competitor analyst who finds 5+ real competing apps, reads their 1-star App Store reviews, and finds user complaints on Reddit.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 tech scout who checks actual API pricing pages, rate limits, and terms of service.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 devil's advocate evaluator who scores your idea on 8 dimensions and REQUIRES evidence for each score — no free passes.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 risk assessor who asks "How would I GUARANTEE this project fails?" and searches for legal requirements you hadn't considered.</w:t>
      </w:r>
    </w:p>
    <w:p>
      <w:r>
        <w:rPr>
          <w:rFonts w:ascii="Calibri" w:hAnsi="Calibri"/>
          <w:b/>
          <w:i w:val="0"/>
          <w:sz w:val="20"/>
        </w:rPr>
        <w:t>That's exactly what this method does. And it costs nothing extra — just your existing Cursor subscription.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2. Traditional AI Brainstorming vs This Method</w:t>
      </w:r>
    </w:p>
    <w:p>
      <w:r>
        <w:rPr>
          <w:rFonts w:ascii="Calibri" w:hAnsi="Calibri"/>
          <w:b/>
          <w:i w:val="0"/>
          <w:sz w:val="20"/>
        </w:rPr>
        <w:t>Let's use a real example. Same idea, two different approaches: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FF8E1"/>
          </w:tcPr>
          <w:p>
            <w:r>
              <w:rPr>
                <w:rFonts w:ascii="Calibri" w:hAnsi="Calibri"/>
                <w:b/>
                <w:i w:val="0"/>
                <w:sz w:val="20"/>
              </w:rPr>
              <w:t>💡 Idea: "I want to make a music streaming app focused on independent artists, like Spotify but for indie music."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0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Side-by-side: Traditional gives you opinions. This method gives you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Traditional</w:t>
              <w:br/>
              <w:t>(1 AI chat)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This Method</w:t>
              <w:br/>
              <w:t>(8 agents)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You type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20+ messages, back-and-forth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 sentence + answer 10-15 questions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How many AI "brains"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 (does everything, biased)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 specialists (each has fresh context)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Does it search the web?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 — uses training data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 — every agent searches the internet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Real competitors?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Maybe 2-3, often wrong names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5+ with URLs, pricing, user counts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Market size data?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"About $30B" — no source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"$28.6B" — Grand View Research [URL]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API pricing checked?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No — just mentions API names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Yes — actual pricing pages visited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Anyone challenge you?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Never — AI agrees with you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 — Agent 5 is a dedicated critic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Legal research?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GDPR, CCPA, licensing laws searched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Evidence per claim?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None — 0 source URLs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Source URL + confidence level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Can you verify?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No — just trust it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Yes — every URL is clickable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Output format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 scrollable chat transcript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13-section document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Time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~15 minutes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~20 minutes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Verifiable facts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~0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30+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FF8E1"/>
          </w:tcPr>
          <w:p>
            <w:r>
              <w:rPr>
                <w:rFonts w:ascii="Calibri" w:hAnsi="Calibri"/>
                <w:b/>
                <w:i w:val="0"/>
                <w:sz w:val="20"/>
              </w:rPr>
              <w:t>💡 The key insight: traditional brainstorming gives you OPINIONS that sound good.</w:t>
              <w:br/>
              <w:t>This method gives you EVIDENCE you can verify.</w:t>
              <w:br/>
              <w:br/>
              <w:t>Same amount of time. Completely different quality of output.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3. How It Works: A Complete Walkthrough</w:t>
      </w:r>
    </w:p>
    <w:p>
      <w:r>
        <w:rPr>
          <w:rFonts w:ascii="Calibri" w:hAnsi="Calibri"/>
          <w:b/>
          <w:i w:val="0"/>
          <w:sz w:val="20"/>
        </w:rPr>
        <w:t>Think of it like a medical checkup. You don't see 1 doctor who does everything. You see specialists — and each only sees your test results, not what you told the previous doctor. This prevents bias.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9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9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The full pipeline: your 1 prompt flows through 4 phases, 8 agents, with quality checks</w:t>
      </w:r>
    </w:p>
    <w:p>
      <w:r>
        <w:rPr>
          <w:rFonts w:ascii="Calibri" w:hAnsi="Calibri"/>
          <w:b/>
          <w:color w:val="486F8C"/>
          <w:sz w:val="24"/>
        </w:rPr>
        <w:t>Phase 1: Understanding Your Idea (2-5 minutes)</w:t>
      </w:r>
    </w:p>
    <w:p>
      <w:r>
        <w:rPr>
          <w:rFonts w:ascii="Calibri" w:hAnsi="Calibri"/>
          <w:b/>
          <w:i w:val="0"/>
          <w:sz w:val="20"/>
        </w:rPr>
        <w:t>You type your idea. Agent 1 (Requirements Analyst) doesn't start working — it asks YOU questions first.</w:t>
      </w:r>
    </w:p>
    <w:p>
      <w:r>
        <w:rPr>
          <w:rFonts w:ascii="Calibri" w:hAnsi="Calibri"/>
          <w:b w:val="0"/>
          <w:i w:val="0"/>
          <w:sz w:val="20"/>
        </w:rPr>
        <w:t>This is different from normal AI brainstorming where the AI immediately starts generating ideas. Here, the AI wants to UNDERSTAND before suggesting anything.</w:t>
      </w:r>
    </w:p>
    <w:p>
      <w:r>
        <w:rPr>
          <w:rFonts w:ascii="Calibri" w:hAnsi="Calibri"/>
          <w:b/>
          <w:color w:val="1A5C8B"/>
          <w:sz w:val="21"/>
        </w:rPr>
        <w:t>Example: What the Conversation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Agent Asks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You Respond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"Who is your target user?</w:t>
              <w:br/>
              <w:t>Age range? Tech-savvy?"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"Vietnamese millennials,</w:t>
              <w:br/>
              <w:t>22-35, use Spotify daily"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Defines the UX complexity</w:t>
              <w:br/>
              <w:t>and pricing strategy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"What makes this different</w:t>
              <w:br/>
              <w:t>from Spotify or Bandcamp?"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"Focus on Vietnamese</w:t>
              <w:br/>
              <w:t>indie artists specifically"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This is your USP —</w:t>
              <w:br/>
              <w:t>the agent will verify it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"What's your budget for MVP?</w:t>
              <w:br/>
              <w:t>Timeline?"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"$5K, 3 months,</w:t>
              <w:br/>
              <w:t>1 developer"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Determines what's</w:t>
              <w:br/>
              <w:t>realistic to build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"Any licensing concerns?</w:t>
              <w:br/>
              <w:t>Music rights?"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"I'm not sure"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Agent flags this for</w:t>
              <w:br/>
              <w:t>deep research by Agent 7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After your answers, the agent doesn't just accept them. It CHALLENGES your assumptions: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FF8E1"/>
          </w:tcPr>
          <w:p>
            <w:r>
              <w:rPr>
                <w:rFonts w:ascii="Calibri" w:hAnsi="Calibri"/>
                <w:b/>
                <w:i w:val="0"/>
                <w:sz w:val="20"/>
              </w:rPr>
              <w:t>🔍 Agent 1: "You said no app focuses on Vietnamese indie artists.</w:t>
              <w:br/>
              <w:t>Let me search to verify... I found:</w:t>
              <w:br/>
              <w:t>• NhacCuaTui (14M users) — has indie section</w:t>
              <w:br/>
              <w:t>• Zing MP3 (now ZingMP3) — Vietnamese focus</w:t>
              <w:br/>
              <w:t>• Keeng.vn — local streaming service</w:t>
              <w:br/>
              <w:t>Your assumption may need revision."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This alone is worth more than an entire traditional brainstorming session. You discovered 3 competitors you didn't know about.</w:t>
      </w:r>
    </w:p>
    <w:p>
      <w:r>
        <w:br w:type="page"/>
      </w:r>
    </w:p>
    <w:p>
      <w:r>
        <w:rPr>
          <w:rFonts w:ascii="Calibri" w:hAnsi="Calibri"/>
          <w:b/>
          <w:color w:val="486F8C"/>
          <w:sz w:val="24"/>
        </w:rPr>
        <w:t>Phase 2: Research (3 agents work at the SAME TIME, ~5 min)</w:t>
      </w:r>
    </w:p>
    <w:p>
      <w:r>
        <w:rPr>
          <w:rFonts w:ascii="Calibri" w:hAnsi="Calibri"/>
          <w:b w:val="0"/>
          <w:i w:val="0"/>
          <w:sz w:val="20"/>
        </w:rPr>
        <w:t>While you wait, 3 specialist agents work simultaneously:</w:t>
      </w:r>
    </w:p>
    <w:p>
      <w:r>
        <w:rPr>
          <w:rFonts w:ascii="Calibri" w:hAnsi="Calibri"/>
          <w:b/>
          <w:color w:val="1A5C8B"/>
          <w:sz w:val="21"/>
        </w:rPr>
        <w:t>Agent 2: Market Researcher — What Does the Data Say?</w:t>
      </w:r>
    </w:p>
    <w:p>
      <w:r>
        <w:rPr>
          <w:rFonts w:ascii="Calibri" w:hAnsi="Calibri"/>
          <w:b w:val="0"/>
          <w:i w:val="0"/>
          <w:sz w:val="20"/>
        </w:rPr>
        <w:t>Searches for real market data with source URLs: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Searches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Example Result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"music streaming market size 2025"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TAM: $35.7B globally — Grand View Research [URL]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"Vietnam music streaming users"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SAM: 40M users in Vietnam — Statista [URL]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"indie music market revenue"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~$4.2B globally, growing 12% YoY — MIDiA [URL]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"freemium conversion rate music"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3-6% average — Revenue Cat report [URL]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Then it stress-tests at extremes: "At 1M users, API costs would be $X/month. At only 100 users, does this app even make sense?"</w:t>
      </w:r>
    </w:p>
    <w:p>
      <w:r>
        <w:rPr>
          <w:rFonts w:ascii="Calibri" w:hAnsi="Calibri"/>
          <w:b/>
          <w:color w:val="1A5C8B"/>
          <w:sz w:val="21"/>
        </w:rPr>
        <w:t>Agent 3: Tech Scout — Can We Actually Build This?</w:t>
      </w:r>
    </w:p>
    <w:p>
      <w:r>
        <w:rPr>
          <w:rFonts w:ascii="Calibri" w:hAnsi="Calibri"/>
          <w:b w:val="0"/>
          <w:i w:val="0"/>
          <w:sz w:val="20"/>
        </w:rPr>
        <w:t>Checks actual API pricing and requirements: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Checks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Example Finding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Spotify API free tier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100 requests/min, no streaming rights — [pricing URL]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Firebase hosting costs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Free up to 50K MAU, then $0.01/MAU — [URL]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YouTube API quotas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10,000 units/day free, $0 for search — [URL]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Audio streaming CDN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Cloudflare R2: $0.015/GB egress — [URL]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It also spots patterns: "Every API you need has rate limits at scale. You need a caching layer from day 1."</w:t>
      </w:r>
    </w:p>
    <w:p>
      <w:r>
        <w:rPr>
          <w:rFonts w:ascii="Calibri" w:hAnsi="Calibri"/>
          <w:b/>
          <w:color w:val="1A5C8B"/>
          <w:sz w:val="21"/>
        </w:rPr>
        <w:t>Agent 4: Competitor Analyst — Who Already Does This?</w:t>
      </w:r>
    </w:p>
    <w:p>
      <w:r>
        <w:rPr>
          <w:rFonts w:ascii="Calibri" w:hAnsi="Calibri"/>
          <w:b w:val="0"/>
          <w:i w:val="0"/>
          <w:sz w:val="20"/>
        </w:rPr>
        <w:t>Finds 5+ real competitors with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Found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Bandcamp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8M users, $201M GMV, artist-first — bandcamp.com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DistroKid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$35.99/year distribution — distrokid.com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NhacCuaTui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14M users, Vietnamese focus — nhaccuatui.com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Zing MP3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50M+ users, dominant in Vietnam — zingmp3.vn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SoundCloud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175M users, indie-friendly — soundcloud.com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Then reads 1-star App Store reviews and Reddit complaints to find what users actually hate about these apps. This reveals your real opportunities.</w:t>
      </w:r>
    </w:p>
    <w:p>
      <w:r>
        <w:br w:type="page"/>
      </w:r>
    </w:p>
    <w:p>
      <w:r>
        <w:rPr>
          <w:rFonts w:ascii="Calibri" w:hAnsi="Calibri"/>
          <w:b/>
          <w:color w:val="486F8C"/>
          <w:sz w:val="24"/>
        </w:rPr>
        <w:t>Phase 3: Evaluation (3 agents work at the SAME TIME, ~5 min)</w:t>
      </w:r>
    </w:p>
    <w:p>
      <w:r>
        <w:rPr>
          <w:rFonts w:ascii="Calibri" w:hAnsi="Calibri"/>
          <w:b w:val="0"/>
          <w:i w:val="0"/>
          <w:sz w:val="20"/>
        </w:rPr>
        <w:t>Three evaluation agents work simultaneously on different angles:</w:t>
      </w:r>
    </w:p>
    <w:p>
      <w:r>
        <w:rPr>
          <w:rFonts w:ascii="Calibri" w:hAnsi="Calibri"/>
          <w:b/>
          <w:color w:val="1A5C8B"/>
          <w:sz w:val="21"/>
        </w:rPr>
        <w:t>Agent 5: Idea Evaluator — Should You Build This?</w:t>
      </w:r>
    </w:p>
    <w:p>
      <w:r>
        <w:rPr>
          <w:rFonts w:ascii="Calibri" w:hAnsi="Calibri"/>
          <w:b/>
          <w:i w:val="0"/>
          <w:sz w:val="20"/>
        </w:rPr>
        <w:t>Scores your idea on 8 dimensions. Each score MUST have 1 sentence of evidence: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(required)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Feasibility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4/5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"APIs exist, Flutter handles cross-platform, $5K sufficient for MVP"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Market Demand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3/5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"40M users in VN, but 2 dominant players — hard to penetrate"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Uniqueness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2/5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"NhacCuaTui already has indie section, Zing dominates VN"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Time to MVP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4/5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"3 months realistic with Flutter + Firebase — not novel tech"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Scalability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4/5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"Standard cloud architecture, CDN for audio — well understood"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Cost Efficiency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3/5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"Audio streaming CDN costs grow linearly with users"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Legal Risk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2/5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"Music licensing in Vietnam is complex — [research needed]"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Timing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3/5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"Market growing but competitors already established"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Verdict: CONDITIONAL GO — proceed only if licensing requirements can be met and a clear differentiator is found vs NhacCuaTui.</w:t>
      </w:r>
    </w:p>
    <w:p>
      <w:r>
        <w:rPr>
          <w:rFonts w:ascii="Calibri" w:hAnsi="Calibri"/>
          <w:b/>
          <w:color w:val="1A5C8B"/>
          <w:sz w:val="21"/>
        </w:rPr>
        <w:t>Agent 6: UX Strategist — How Will Users Experience This?</w:t>
      </w:r>
    </w:p>
    <w:p>
      <w:r>
        <w:rPr>
          <w:rFonts w:ascii="Calibri" w:hAnsi="Calibri"/>
          <w:b w:val="0"/>
          <w:i w:val="0"/>
          <w:sz w:val="20"/>
        </w:rPr>
        <w:t>Designs user journeys based on UX research (NNGroup, Baymard Institute):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First open → onboarding → "aha moment" must happen in &lt; 2 minutes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Daily loop: notification trigger → explore → save → share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Creative idea: "What if onboarding worked like a game tutorial?"</w:t>
      </w:r>
    </w:p>
    <w:p>
      <w:r>
        <w:rPr>
          <w:rFonts w:ascii="Calibri" w:hAnsi="Calibri"/>
          <w:b/>
          <w:color w:val="1A5C8B"/>
          <w:sz w:val="21"/>
        </w:rPr>
        <w:t>Agent 7: Risk Assessor — What Could Kill This Project?</w:t>
      </w:r>
    </w:p>
    <w:p>
      <w:r>
        <w:rPr>
          <w:rFonts w:ascii="Calibri" w:hAnsi="Calibri"/>
          <w:b/>
          <w:i w:val="0"/>
          <w:sz w:val="20"/>
        </w:rPr>
        <w:t>Asks: "How would I GUARANTEE this project FAILS?"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"Ignore all music licensing" → MUST research Vietnamese music copyright laws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"Assume one API will always work" → MUST have fallback for every API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"Build everything before launching" → MUST launch MVP in 3 months max</w:t>
      </w:r>
    </w:p>
    <w:p>
      <w:r>
        <w:br w:type="page"/>
      </w:r>
    </w:p>
    <w:p>
      <w:r>
        <w:rPr>
          <w:rFonts w:ascii="Calibri" w:hAnsi="Calibri"/>
          <w:b/>
          <w:color w:val="486F8C"/>
          <w:sz w:val="24"/>
        </w:rPr>
        <w:t>Phase 4: Final Document (Agent 8, ~3 minutes)</w:t>
      </w:r>
    </w:p>
    <w:p>
      <w:r>
        <w:rPr>
          <w:rFonts w:ascii="Calibri" w:hAnsi="Calibri"/>
          <w:b/>
          <w:i w:val="0"/>
          <w:sz w:val="20"/>
        </w:rPr>
        <w:t>Agent 8 (Crystallizer) takes ALL 7 reports and compiles them into 1 document.</w:t>
      </w:r>
    </w:p>
    <w:p>
      <w:r>
        <w:rPr>
          <w:rFonts w:ascii="Calibri" w:hAnsi="Calibri"/>
          <w:b w:val="0"/>
          <w:i w:val="0"/>
          <w:sz w:val="20"/>
        </w:rPr>
        <w:t>Important: Agent 8 does NOT add new information. It only: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Distills: pulls key findings from each report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Connects: shows where agents agreed or disagreed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Traces: every claim links back to its source agent + URL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Scores: calculates an Overall Confidence Score for the entire spec</w:t>
      </w:r>
    </w:p>
    <w:p>
      <w:r>
        <w:rPr>
          <w:rFonts w:ascii="Calibri" w:hAnsi="Calibri"/>
          <w:b/>
          <w:color w:val="486F8C"/>
          <w:sz w:val="24"/>
        </w:rPr>
        <w:t>Quality Control: Nothing Gets Passed Without Checking</w:t>
      </w:r>
    </w:p>
    <w:p>
      <w:r>
        <w:rPr>
          <w:rFonts w:ascii="Calibri" w:hAnsi="Calibri"/>
          <w:b w:val="0"/>
          <w:i w:val="0"/>
          <w:sz w:val="20"/>
        </w:rPr>
        <w:t>Between Phase 2 and Phase 3, the orchestrator checks each report: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✓ Does it have at least 5 source URLs?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✓ Are all sections filled (no empty headings)?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✓ Is there real data, not just opinions?</w:t>
      </w:r>
    </w:p>
    <w:p>
      <w:r>
        <w:rPr>
          <w:rFonts w:ascii="Calibri" w:hAnsi="Calibri"/>
          <w:b/>
          <w:i w:val="0"/>
          <w:sz w:val="20"/>
        </w:rPr>
        <w:t>If a report fails → that agent gets re-run. If it fails twice → the gap is noted in the final document so you know what to research manually.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4. What You Get: The 13-Section Idea Specification</w:t>
      </w:r>
    </w:p>
    <w:p>
      <w:r>
        <w:rPr>
          <w:rFonts w:ascii="Calibri" w:hAnsi="Calibri"/>
          <w:b/>
          <w:i w:val="0"/>
          <w:sz w:val="20"/>
        </w:rPr>
        <w:t>After ~20 minutes, you receive a single, structured document: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Contains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Why It's Useful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 Problem Statement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Pain point + who + how big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Validated by web search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2. Target User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Persona + segment size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Based on real demographics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 Solution Overview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MVP features + differentiator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Compared against competitors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4. Market Opportunity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TAM/SAM/SOM + growth + trends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Real numbers with URLs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5. Competitive Landscape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5+ competitors + feature matrix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Every app has a URL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6. Tech Architecture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Stack + API pricing + costs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Pricing pages verified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7. UX &amp; User Journey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Onboarding + retention hooks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Based on UX research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8. Monetization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Revenue model + benchmarks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Industry data cited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9. Risk Analysis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Risks ranked + mitigations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Legal reqs researched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10. Evaluation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8-dimension scorecard + verdict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Evidence per score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11. MVP Scope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Must-have / nice-to-have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Realistic timeline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12. Go-to-Market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Launch strategy + first users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Based on competitor gaps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13. Evidence Trail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ALL sources + confidence scores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Full audit trail</w:t>
            </w:r>
          </w:p>
        </w:tc>
      </w:tr>
    </w:tbl>
    <w:p/>
    <w:p>
      <w:r>
        <w:rPr>
          <w:rFonts w:ascii="Calibri" w:hAnsi="Calibri"/>
          <w:b/>
          <w:color w:val="486F8C"/>
          <w:sz w:val="24"/>
        </w:rPr>
        <w:t>How Much Can You Trust the Output?</w:t>
      </w:r>
    </w:p>
    <w:p>
      <w:r>
        <w:rPr>
          <w:rFonts w:ascii="Calibri" w:hAnsi="Calibri"/>
          <w:b/>
          <w:i w:val="0"/>
          <w:sz w:val="20"/>
        </w:rPr>
        <w:t>Every claim has a confidence level so you know what's verified and what's not: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6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6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Traditional: no source, can't verify. This method: source URL + confidence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✅ Validated (90%+)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3+ sources confirm this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"Spotify has 600M+ users" — Wikipedia + TechCrunch + Statista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🟡 Likely (60-89%)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1-2 sources found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"VN indie music market ~$200M" — MIDiA Research report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🟠 Low Confidence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Reasoning only, no source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"Estimated 5% conversion" — based on similar apps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❌ Unvalidated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No data found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"No data on VN indie app market" — NEEDS YOUR RESEARCH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 document ends with an Overall Confidence Score: "72% of claims are validated." You know exactly what you can trust and what needs more work.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5. How to Start Using It Today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01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Setup once (5 minutes), then use for every new idea</w:t>
      </w:r>
    </w:p>
    <w:p>
      <w:r>
        <w:rPr>
          <w:rFonts w:ascii="Calibri" w:hAnsi="Calibri"/>
          <w:b/>
          <w:color w:val="486F8C"/>
          <w:sz w:val="24"/>
        </w:rPr>
        <w:t>One-Time Setup (5 minutes)</w:t>
      </w:r>
    </w:p>
    <w:p>
      <w:r>
        <w:rPr>
          <w:rFonts w:ascii="Calibri" w:hAnsi="Calibri"/>
          <w:b/>
          <w:i w:val="0"/>
          <w:sz w:val="20"/>
        </w:rPr>
        <w:t>Copy 10 files into your project. That's all.</w:t>
      </w:r>
    </w:p>
    <w:p>
      <w:r>
        <w:rPr>
          <w:rFonts w:ascii="Courier New" w:hAnsi="Courier New"/>
          <w:sz w:val="17"/>
        </w:rPr>
        <w:t>.cursor/</w:t>
        <w:br/>
        <w:t xml:space="preserve">  agents/                    &lt;-- Cursor finds these automatically</w:t>
        <w:br/>
        <w:t xml:space="preserve">    ideation-orchestrator.md    (manages the pipeline)</w:t>
        <w:br/>
        <w:t xml:space="preserve">    requirements-analyst.md    (asks questions + validates)</w:t>
        <w:br/>
        <w:t xml:space="preserve">    market-researcher.md       (finds market data)</w:t>
        <w:br/>
        <w:t xml:space="preserve">    tech-scout.md              (checks APIs + pricing)</w:t>
        <w:br/>
        <w:t xml:space="preserve">    competitor-analyst.md      (finds real competitors)</w:t>
        <w:br/>
        <w:t xml:space="preserve">    idea-evaluator.md          (scores + critiques)</w:t>
        <w:br/>
        <w:t xml:space="preserve">    ux-strategist.md           (designs experience)</w:t>
        <w:br/>
        <w:t xml:space="preserve">    risk-assessor.md           (finds risks + legal)</w:t>
        <w:br/>
        <w:t xml:space="preserve">    idea-crystallizer.md       (compiles everything)</w:t>
        <w:br/>
        <w:t xml:space="preserve">  mcp.json                     (optional: API docs tool)</w:t>
      </w:r>
    </w:p>
    <w:p>
      <w:r>
        <w:rPr>
          <w:rFonts w:ascii="Calibri" w:hAnsi="Calibri"/>
          <w:b/>
          <w:color w:val="486F8C"/>
          <w:sz w:val="24"/>
        </w:rPr>
        <w:t>Every Time You Have a New Idea</w:t>
      </w:r>
    </w:p>
    <w:p>
      <w:r>
        <w:rPr>
          <w:rFonts w:ascii="Calibri" w:hAnsi="Calibri"/>
          <w:b/>
          <w:i w:val="0"/>
          <w:sz w:val="20"/>
        </w:rPr>
        <w:t>Open Cursor → Agent Mode →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FF8E1"/>
          </w:tcPr>
          <w:p>
            <w:r>
              <w:rPr>
                <w:rFonts w:ascii="Calibri" w:hAnsi="Calibri"/>
                <w:b/>
                <w:i w:val="0"/>
                <w:sz w:val="20"/>
              </w:rPr>
              <w:t>💬 /ideation-orchestrator "I want to make [your idea here]"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Then: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1. Answer 10-15 questions from the Requirements Analyst (2-5 min)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2. Wait while 6 agents research in parallel (~15 min)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3. Receive your 13-section Idea Specification</w:t>
      </w:r>
    </w:p>
    <w:p>
      <w:r>
        <w:rPr>
          <w:rFonts w:ascii="Calibri" w:hAnsi="Calibri"/>
          <w:b/>
          <w:i w:val="0"/>
          <w:sz w:val="20"/>
        </w:rPr>
        <w:t>Total effort: 1 sentence + answering questions. Total time: ~20 minutes.</w:t>
      </w:r>
    </w:p>
    <w:p>
      <w:r>
        <w:rPr>
          <w:rFonts w:ascii="Calibri" w:hAnsi="Calibri"/>
          <w:b/>
          <w:i w:val="0"/>
          <w:sz w:val="20"/>
        </w:rPr>
        <w:t>Everything else is fully automatic.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6. What Makes It Smart: The Techniques Behind Each Agent</w:t>
      </w:r>
    </w:p>
    <w:p>
      <w:r>
        <w:rPr>
          <w:rFonts w:ascii="Calibri" w:hAnsi="Calibri"/>
          <w:b w:val="0"/>
          <w:i w:val="0"/>
          <w:sz w:val="20"/>
        </w:rPr>
        <w:t>Each agent doesn't just search — it THINKS using proven techniques: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Real Example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Assumption</w:t>
              <w:br/>
              <w:t>Flipping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Challenges what you</w:t>
              <w:br/>
              <w:t>believe is true.</w:t>
              <w:br/>
              <w:t>"What if the problem</w:t>
              <w:br/>
              <w:t>is the opposite?"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"Users want more features"</w:t>
              <w:br/>
              <w:t>→ "What if they want fewer?"</w:t>
              <w:br/>
              <w:t>→ Simplicity wins</w:t>
              <w:br/>
              <w:t>(proven by Spotify vs iTunes)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Agent 1</w:t>
              <w:br/>
              <w:t>(Requirements)</w:t>
              <w:br/>
              <w:t>Agent 7</w:t>
              <w:br/>
              <w:t>(Risk)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Extreme Scale</w:t>
              <w:br/>
              <w:t>Testing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Tests your idea at</w:t>
              <w:br/>
              <w:t>1000x and 0.001x.</w:t>
              <w:br/>
              <w:t>"What breaks?</w:t>
              <w:br/>
              <w:t>What survives?"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"At 1M users, API costs =</w:t>
              <w:br/>
              <w:t>$50K/month"</w:t>
              <w:br/>
              <w:t>"At 100 users, does the</w:t>
              <w:br/>
              <w:t>app even make sense?"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Agent 2</w:t>
              <w:br/>
              <w:t>(Market)</w:t>
              <w:br/>
              <w:t>Agent 7</w:t>
              <w:br/>
              <w:t>(Risk)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Creative</w:t>
              <w:br/>
              <w:t>Collision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Forces unrelated</w:t>
              <w:br/>
              <w:t>concepts together to</w:t>
              <w:br/>
              <w:t>find new ideas.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"Music app × Restaurant =</w:t>
              <w:br/>
              <w:t>Daily tasting flight of</w:t>
              <w:br/>
              <w:t>5 curated songs"</w:t>
              <w:br/>
              <w:t>→ NO competitor has this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Agent 4</w:t>
              <w:br/>
              <w:t>(Competitor)</w:t>
              <w:br/>
              <w:t>Agent 6</w:t>
              <w:br/>
              <w:t>(UX)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Pattern</w:t>
              <w:br/>
              <w:t>Recognition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Spots what's true</w:t>
              <w:br/>
              <w:t>across 3+ technologies.</w:t>
              <w:br/>
              <w:t>Finds universal truths.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"ALL your APIs rate-limit</w:t>
              <w:br/>
              <w:t>at scale" → Build caching</w:t>
              <w:br/>
              <w:t>layer from day 1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Agent 3</w:t>
              <w:br/>
              <w:t>(Tech)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Simplification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Finds 1 change that</w:t>
              <w:br/>
              <w:t>fixes multiple problems</w:t>
              <w:br/>
              <w:t>at the same time.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"Don't host music files"</w:t>
              <w:br/>
              <w:t>→ Fixes: licensing +</w:t>
              <w:br/>
              <w:t>CDN costs + moderation</w:t>
              <w:br/>
              <w:t>ALL with 1 decision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Agent 5</w:t>
              <w:br/>
              <w:t>(Evaluator)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These techniques come from open-source frameworks (BMAD Method, ClaudeKit by Anthropic). They're not magic — they're structured thinking tools that force the AI to go deeper than a simple search.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7. When the AI Can't Find Data (And What It Does About It)</w:t>
      </w:r>
    </w:p>
    <w:p>
      <w:r>
        <w:rPr>
          <w:rFonts w:ascii="Calibri" w:hAnsi="Calibri"/>
          <w:b/>
          <w:i w:val="0"/>
          <w:sz w:val="20"/>
        </w:rPr>
        <w:t>Real problem: some searches return nothing. Most AIs will MAKE SOMETHING UP rather than say "I don't know." This method explicitly forbids that.</w:t>
      </w:r>
    </w:p>
    <w:p>
      <w:r>
        <w:rPr>
          <w:rFonts w:ascii="Calibri" w:hAnsi="Calibri"/>
          <w:b/>
          <w:color w:val="486F8C"/>
          <w:sz w:val="24"/>
        </w:rPr>
        <w:t>The When-Stuck Protocol</w:t>
      </w:r>
    </w:p>
    <w:p>
      <w:r>
        <w:rPr>
          <w:rFonts w:ascii="Calibri" w:hAnsi="Calibri"/>
          <w:b w:val="0"/>
          <w:i w:val="0"/>
          <w:sz w:val="20"/>
        </w:rPr>
        <w:t>Every agent follows a 4-step fallback when search fails: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the Agent Does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 Broaden</w:t>
              <w:br/>
              <w:t>search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Remove specific terms,</w:t>
              <w:br/>
              <w:t>try synonyms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"Vietnamese indie music app market"</w:t>
              <w:br/>
              <w:t>→ "Southeast Asia music app market"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2. Alternative</w:t>
              <w:br/>
              <w:t>sources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Try Reddit, HackerNews,</w:t>
              <w:br/>
              <w:t>industry reports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Official stats failed → search Reddit</w:t>
              <w:br/>
              <w:t>for user discussions, founder posts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 Adjacent</w:t>
              <w:br/>
              <w:t>markets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parent/sibling</w:t>
              <w:br/>
              <w:t>category instead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"Vietnamese indie music" → "Asian</w:t>
              <w:br/>
              <w:t>streaming market" or "global indie"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4. Accept</w:t>
              <w:br/>
              <w:t>the gap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Mark as [NO DATA].</w:t>
              <w:br/>
              <w:t>NEVER fabricate.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"Vietnamese indie music market size:</w:t>
              <w:br/>
              <w:t>[NO DATA — needs manual research]"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1"/>
      </w:tblGrid>
      <w:tr>
        <w:tc>
          <w:tcPr>
            <w:tcW w:type="dxa" w:w="9641"/>
            <w:shd w:val="clear" w:color="auto" w:fill="FFF8E1"/>
          </w:tcPr>
          <w:p>
            <w:r>
              <w:rPr>
                <w:rFonts w:ascii="Calibri" w:hAnsi="Calibri"/>
                <w:b/>
                <w:i w:val="0"/>
                <w:sz w:val="20"/>
              </w:rPr>
              <w:t>🔒 Critical Rule: An agent will NEVER make up data to fill a gap.</w:t>
              <w:br/>
              <w:t>It will always say "I couldn't find this — here's what you need to research manually"</w:t>
              <w:br/>
              <w:t>rather than invent numbers that sound plausible.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8. Using This With Other AI Tools</w:t>
      </w:r>
    </w:p>
    <w:p>
      <w:r>
        <w:rPr>
          <w:rFonts w:ascii="Calibri" w:hAnsi="Calibri"/>
          <w:b w:val="0"/>
          <w:i w:val="0"/>
          <w:sz w:val="20"/>
        </w:rPr>
        <w:t>This method is designed for Cursor, but the core principles work with any AI tool: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482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How to Use This Method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Cursor (recommended)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Copy agent files to .cursor/agents/</w:t>
              <w:br/>
              <w:t>Fully automatic — native subagent support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ChatGPT Plus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Run 4 separate conversations (or 8 if patient).</w:t>
              <w:br/>
              <w:t>Paste each agent's prompt as first message.</w:t>
              <w:br/>
              <w:t>Manually copy output between conversations.</w:t>
            </w:r>
          </w:p>
        </w:tc>
      </w:tr>
      <w:tr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Claude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the Projects feature.</w:t>
              <w:br/>
              <w:t>Create separate projects for each agent.</w:t>
              <w:br/>
              <w:t>Paste outputs as context in next project.</w:t>
            </w:r>
          </w:p>
        </w:tc>
      </w:tr>
      <w:tr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Any other AI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Core idea: separate sessions, separate roles.</w:t>
              <w:br/>
              <w:t>Each "agent" = a new conversation with a system prompt.</w:t>
              <w:br/>
              <w:t>Documents are the handoff between sessions.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 principle is always the same: different specialists, separate contexts, evidence-based output. Cursor just makes it automated.</w:t>
      </w:r>
    </w:p>
    <w:p>
      <w:r>
        <w:rPr>
          <w:rFonts w:ascii="Calibri" w:hAnsi="Calibri"/>
          <w:b/>
          <w:color w:val="2E4057"/>
          <w:sz w:val="28"/>
        </w:rPr>
        <w:t>9. Tips &amp; Common Mistakes</w:t>
      </w:r>
    </w:p>
    <w:p>
      <w:r>
        <w:rPr>
          <w:rFonts w:ascii="Calibri" w:hAnsi="Calibri"/>
          <w:b/>
          <w:color w:val="486F8C"/>
          <w:sz w:val="24"/>
        </w:rPr>
        <w:t>✅ Do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Keep your initial idea SHORT — even 1 sentence. Agent 1's job is to expand it through questions.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Answer questions honestly. Short answers are fine — the agent follows up on vague answers.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Read the confidence scores. Low-confidence claims need YOUR manual verification.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Challenge the evaluator's scores if something feels wrong: "Why only 3/5 on uniqueness?"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Pay attention to the SCAMPER variants — they often produce the best idea.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Use this Idea Spec as the INPUT for Practice 2 (Idea → Architecture &amp; Plan).</w:t>
      </w:r>
    </w:p>
    <w:p>
      <w:r>
        <w:rPr>
          <w:rFonts w:ascii="Calibri" w:hAnsi="Calibri"/>
          <w:b/>
          <w:color w:val="486F8C"/>
          <w:sz w:val="24"/>
        </w:rPr>
        <w:t>❌ Don't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skip the questioning phase. Bad requirements = bad everything downstream.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accept scores without reading the evidence sentence.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edit the final document directly. If something is wrong, re-run that specific agent.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use this for trivial ideas you've already validated. Jump to Practice 2 instead.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10. What's Next: From Idea to Working Code</w:t>
      </w:r>
    </w:p>
    <w:p>
      <w:r>
        <w:rPr>
          <w:rFonts w:ascii="Calibri" w:hAnsi="Calibri"/>
          <w:b/>
          <w:i w:val="0"/>
          <w:sz w:val="20"/>
        </w:rPr>
        <w:t>This document is Practice 1 of 3. Each practice feeds into the next: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9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From 1 sentence to working code: each practice uses different specialist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928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Agents Used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 (this)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Multi-Agent</w:t>
              <w:br/>
              <w:t>Ideation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 sentence</w:t>
              <w:br/>
              <w:t>idea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13-section Idea</w:t>
              <w:br/>
              <w:t>Specification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8 research +</w:t>
              <w:br/>
              <w:t>evaluation agents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 (next)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Idea to</w:t>
              <w:br/>
              <w:t>Plan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Idea</w:t>
              <w:br/>
              <w:t>Specification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Architecture +</w:t>
              <w:br/>
              <w:t>user stories</w:t>
            </w:r>
          </w:p>
        </w:tc>
        <w:tc>
          <w:tcPr>
            <w:tcW w:type="dxa" w:w="1928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Architect, PM,</w:t>
              <w:br/>
              <w:t>UX Designer</w:t>
            </w:r>
          </w:p>
        </w:tc>
      </w:tr>
      <w:tr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 (last)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Plan to</w:t>
              <w:br/>
              <w:t>Code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Implementation</w:t>
              <w:br/>
              <w:t>Plan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Working code</w:t>
              <w:br/>
              <w:t>+ tests</w:t>
            </w:r>
          </w:p>
        </w:tc>
        <w:tc>
          <w:tcPr>
            <w:tcW w:type="dxa" w:w="1928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Developer, QA,</w:t>
              <w:br/>
              <w:t>Code Reviewer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 13-section document from this practice becomes the input for Practice 2. Different specialist agents, same principle: evidence over opinions, multiple perspectives, quality checks between phases.</w:t>
      </w:r>
    </w:p>
    <w:p/>
    <w:p>
      <w:pPr>
        <w:jc w:val="center"/>
      </w:pPr>
      <w:r>
        <w:rPr>
          <w:rFonts w:ascii="Calibri" w:hAnsi="Calibri"/>
          <w:color w:val="999999"/>
          <w:sz w:val="16"/>
        </w:rPr>
        <w:t>Report generated: 2026-04-17  |  Practice 1: Multi-Agent Ideation Pipeline  |  Video Editor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